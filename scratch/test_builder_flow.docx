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imes New Roman" w:hAnsi="Times New Roman"/>
          <w:b/>
          <w:sz w:val="36"/>
        </w:rPr>
        <w:t>PROPOSAL INOVASI SIAGA</w:t>
      </w:r>
    </w:p>
    <w:p>
      <w:pPr>
        <w:jc w:val="center"/>
      </w:pPr>
      <w:r>
        <w:t>Cover Page - 1 Column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rPr>
          <w:b/>
        </w:rPr>
        <w:t>CHAPTER 1: TITLE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r>
        <w:rPr>
          <w:b/>
        </w:rPr>
        <w:t>CHAPTER 2: TITLE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jc w:val="both"/>
      </w:pPr>
      <w:r>
        <w:t xml:space="preserve">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Regular 2-column text describing architecture and security principles. </w:t>
      </w:r>
    </w:p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  <w:cols w:num="2" w:space="454"/>
        </w:sectPr>
      </w:pPr>
    </w:p>
    <w:p>
      <w:r>
        <w:rPr>
          <w:b/>
        </w:rPr>
        <w:t>Table 1. Full Width Table Across Both Columns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</w:tr>
      <w:tr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</w:tr>
      <w:tr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  <w:tc>
          <w:tcPr>
            <w:tcW w:type="dxa" w:w="2268"/>
          </w:tcPr>
          <w:p>
            <w:r>
              <w:t>Cell Content</w:t>
            </w:r>
          </w:p>
        </w:tc>
      </w:tr>
    </w:tbl>
    <w:p>
      <w:pPr>
        <w:sectPr>
          <w:type w:val="continuous"/>
          <w:pgSz w:w="11906" w:h="16838"/>
          <w:pgMar w:top="1134" w:right="1134" w:bottom="1134" w:left="1134" w:header="720" w:footer="720" w:gutter="0"/>
          <w:cols w:space="720"/>
          <w:docGrid w:linePitch="360"/>
          <w:cols w:num="2" w:space="454"/>
          <w:cols w:num="1"/>
        </w:sectPr>
      </w:pP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p>
      <w:pPr>
        <w:jc w:val="both"/>
      </w:pPr>
      <w:r>
        <w:t xml:space="preserve">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Paragraph back in 2 columns following the full-width table. </w:t>
      </w:r>
    </w:p>
    <w:sectPr w:rsidR="00FC693F" w:rsidRPr="0006063C" w:rsidSect="00034616">
      <w:type w:val="continuous"/>
      <w:pgSz w:w="11906" w:h="16838"/>
      <w:pgMar w:top="1134" w:right="1134" w:bottom="1134" w:left="1134" w:header="720" w:footer="720" w:gutter="0"/>
      <w:cols w:space="720"/>
      <w:docGrid w:linePitch="360"/>
      <w:cols w:num="2" w:space="454"/>
      <w:cols w:num="1"/>
      <w:cols w:num="2" w:space="4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