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Paragraph in 2-column layout. Paragraph in 2-column layout. Paragraph in 2-column layout. Paragraph in 2-column layout. Paragraph in 2-column layout. Paragraph in 2-column layout. Paragraph in 2-column layout. Paragraph in 2-column layout. </w:t>
      </w:r>
    </w:p>
    <w:p>
      <w:r>
        <w:t xml:space="preserve">Paragraph in 2-column layout. Paragraph in 2-column layout. Paragraph in 2-column layout. Paragraph in 2-column layout. Paragraph in 2-column layout. Paragraph in 2-column layout. Paragraph in 2-column layout. Paragraph in 2-column layout. </w:t>
      </w:r>
    </w:p>
    <w:p>
      <w:r>
        <w:t xml:space="preserve">Paragraph in 2-column layout. Paragraph in 2-column layout. Paragraph in 2-column layout. Paragraph in 2-column layout. Paragraph in 2-column layout. Paragraph in 2-column layout. Paragraph in 2-column layout. Paragraph in 2-column layout. </w:t>
      </w:r>
    </w:p>
    <w:p>
      <w:r>
        <w:t xml:space="preserve">Paragraph in 2-column layout. Paragraph in 2-column layout. Paragraph in 2-column layout. Paragraph in 2-column layout. Paragraph in 2-column layout. Paragraph in 2-column layout. Paragraph in 2-column layout. Paragraph in 2-column layout. 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  <w:cols w:num="2" w:space="454"/>
        </w:sectPr>
      </w:pPr>
    </w:p>
    <w:p>
      <w:r>
        <w:rPr>
          <w:b/>
        </w:rPr>
        <w:t>--- FULL WIDTH SPANNING BOTH COLUMNS (FIGURE OR TABLE) ---</w:t>
      </w:r>
    </w:p>
    <w:p>
      <w:pPr>
        <w:sect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  <w:cols w:num="2" w:space="454"/>
          <w:cols w:num="1"/>
        </w:sectPr>
      </w:pP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p>
      <w:r>
        <w:t xml:space="preserve">Paragraph back in 2-column layout. Paragraph back in 2-column layout. Paragraph back in 2-column layout. Paragraph back in 2-column layout. Paragraph back in 2-column layout. Paragraph back in 2-column layout. Paragraph back in 2-column layout. Paragraph back in 2-column layout. </w:t>
      </w:r>
    </w:p>
    <w:sectPr w:rsidR="00FC693F" w:rsidRPr="0006063C" w:rsidSect="00034616">
      <w:type w:val="continuous"/>
      <w:pgSz w:w="12240" w:h="15840"/>
      <w:pgMar w:top="1134" w:right="1134" w:bottom="1134" w:left="1134" w:header="720" w:footer="720" w:gutter="0"/>
      <w:cols w:space="720"/>
      <w:docGrid w:linePitch="360"/>
      <w:cols w:num="2" w:space="454"/>
      <w:cols w:num="1"/>
      <w:cols w:num="2" w:space="4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